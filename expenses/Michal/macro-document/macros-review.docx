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/>
          <w:b/>
          <w:sz w:val="32"/>
          <w:rtl w:val="1"/>
          <w:lang w:val="he-IL" w:bidi="he-IL"/>
        </w:rPr>
        <w:t>הערות למסמך המקרו</w:t>
      </w:r>
    </w:p>
    <w:p>
      <w:pPr>
        <w:bidi w:val="1"/>
        <w:jc w:val="right"/>
      </w:pPr>
      <w:r>
        <w:rPr>
          <w:rtl w:val="1"/>
          <w:lang w:val="he-IL" w:bidi="he-IL"/>
        </w:rPr>
        <w:t>מיכל,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קראתי את מסמך המקרו. תודה.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מה שאת עושה לא משתנה: כותבת את התוכנית בכללים כמו היום ושומרת. משם זה מגיע לטלפון.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אצלי זה כבר עובד ככה. כתבת טווח לחלבון, מינימום לפחמימות, וטווח לסיבים (30–35) — בתוך הגבול ירוק, מחוץ אדום.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קיבלתי את האיור.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את שורת האחוזים הכחולה לא נשים. זה ציון שני ליד הגרמים — אני עצמי לא אדע להסביר אותו למטופל, והוא לא יבין. יותר מדי.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מספר אחד על הבר: גרמים או אחוזים — לא שניהם. מה שכתבת בכללים, זה מה שרואים.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למטופל נשאר פשוט, בר אחד לכל דבר, שלושה צבעים כמו במקרא שלך:</w:t>
      </w:r>
    </w:p>
    <w:p>
      <w:pPr>
        <w:bidi w:val="1"/>
        <w:jc w:val="right"/>
      </w:pPr>
      <w:r>
        <w:rPr>
          <w:rtl w:val="1"/>
          <w:lang w:val="he-IL" w:bidi="he-IL"/>
        </w:rPr>
        <w:t>- ירוק — בהתאם ליעד</w:t>
      </w:r>
    </w:p>
    <w:p>
      <w:pPr>
        <w:bidi w:val="1"/>
        <w:jc w:val="right"/>
      </w:pPr>
      <w:r>
        <w:rPr>
          <w:rtl w:val="1"/>
          <w:lang w:val="he-IL" w:bidi="he-IL"/>
        </w:rPr>
        <w:t>- כתום — מתחת להמלצה</w:t>
      </w:r>
    </w:p>
    <w:p>
      <w:pPr>
        <w:bidi w:val="1"/>
        <w:jc w:val="right"/>
      </w:pPr>
      <w:r>
        <w:rPr>
          <w:rtl w:val="1"/>
          <w:lang w:val="he-IL" w:bidi="he-IL"/>
        </w:rPr>
        <w:t>- אדום — מעל היעד</w:t>
      </w:r>
    </w:p>
    <w:p>
      <w:pPr>
        <w:bidi w:val="1"/>
        <w:jc w:val="right"/>
      </w:pPr>
    </w:p>
    <w:p>
      <w:pPr>
        <w:bidi w:val="1"/>
        <w:jc w:val="right"/>
      </w:pPr>
      <w:r>
        <w:rPr>
          <w:rtl w:val="1"/>
          <w:lang w:val="he-IL" w:bidi="he-IL"/>
        </w:rPr>
        <w:t>רביב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he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